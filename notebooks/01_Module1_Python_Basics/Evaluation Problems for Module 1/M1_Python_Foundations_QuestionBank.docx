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E1B4" w14:textId="77777777" w:rsidR="0086472C" w:rsidRDefault="0086472C">
      <w:pPr>
        <w:spacing w:after="40"/>
        <w:jc w:val="center"/>
        <w:rPr>
          <w:b/>
          <w:color w:val="1B2A4A"/>
          <w:sz w:val="28"/>
        </w:rPr>
      </w:pPr>
      <w:r w:rsidRPr="0086472C">
        <w:rPr>
          <w:b/>
          <w:color w:val="1B2A4A"/>
          <w:sz w:val="28"/>
        </w:rPr>
        <w:t>Data Analytics in Python</w:t>
      </w:r>
    </w:p>
    <w:p w14:paraId="3BFBF6BE" w14:textId="0F31DA30" w:rsidR="0086472C" w:rsidRDefault="0086472C" w:rsidP="00825D28">
      <w:pPr>
        <w:spacing w:after="4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Module 1 Assessment - Python Foundations Question Bank</w:t>
      </w:r>
    </w:p>
    <w:p w14:paraId="3C4542D4" w14:textId="3B0885FE" w:rsidR="000B4A23" w:rsidRDefault="0086472C" w:rsidP="00FD3DB1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55555"/>
          <w:szCs w:val="20"/>
        </w:rPr>
        <w:t>Covers Classes 0–6: Data Types, Strings &amp; Regex, Lists/Tuples/Comprehensions, Dictionaries &amp; Sets, Control Flow &amp; Loops, Functions/Lambdas/Modules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B4A23" w14:paraId="6113D14A" w14:textId="77777777" w:rsidTr="00EF6E90">
        <w:tc>
          <w:tcPr>
            <w:tcW w:w="9972" w:type="dxa"/>
            <w:shd w:val="clear" w:color="auto" w:fill="D9D9D9" w:themeFill="background1" w:themeFillShade="D9"/>
          </w:tcPr>
          <w:p w14:paraId="48218C44" w14:textId="77777777" w:rsidR="000B4A23" w:rsidRPr="00EF6E90" w:rsidRDefault="00000000">
            <w:r w:rsidRPr="00EF6E90">
              <w:rPr>
                <w:b/>
              </w:rPr>
              <w:t>INSTRUCTIONS</w:t>
            </w:r>
          </w:p>
          <w:p w14:paraId="1F2BD6D7" w14:textId="77777777" w:rsidR="00EF6E90" w:rsidRPr="00EF6E90" w:rsidRDefault="00000000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EF6E90">
              <w:rPr>
                <w:color w:val="555555"/>
                <w:sz w:val="18"/>
              </w:rPr>
              <w:t>Th</w:t>
            </w:r>
            <w:r w:rsidR="00FC66FA" w:rsidRPr="00EF6E90">
              <w:rPr>
                <w:color w:val="555555"/>
                <w:sz w:val="18"/>
              </w:rPr>
              <w:t>ese</w:t>
            </w:r>
            <w:r w:rsidRPr="00EF6E90">
              <w:rPr>
                <w:color w:val="555555"/>
                <w:sz w:val="18"/>
              </w:rPr>
              <w:t xml:space="preserve"> </w:t>
            </w:r>
            <w:r w:rsidR="00FC66FA" w:rsidRPr="00EF6E90">
              <w:rPr>
                <w:color w:val="555555"/>
                <w:sz w:val="18"/>
              </w:rPr>
              <w:t>Assessment</w:t>
            </w:r>
            <w:r w:rsidRPr="00EF6E90">
              <w:rPr>
                <w:color w:val="555555"/>
                <w:sz w:val="18"/>
              </w:rPr>
              <w:t xml:space="preserve"> </w:t>
            </w:r>
            <w:r w:rsidR="00FC66FA" w:rsidRPr="00EF6E90">
              <w:rPr>
                <w:color w:val="555555"/>
                <w:sz w:val="18"/>
              </w:rPr>
              <w:t xml:space="preserve">questions </w:t>
            </w:r>
            <w:r w:rsidRPr="00EF6E90">
              <w:rPr>
                <w:color w:val="555555"/>
                <w:sz w:val="18"/>
              </w:rPr>
              <w:t>cover Classes C0–C6 only (Python foundations through functions/modules). No pandas, numpy, or external libraries permitted.</w:t>
            </w:r>
          </w:p>
          <w:p w14:paraId="2419DE8D" w14:textId="77777777" w:rsidR="00EF6E90" w:rsidRPr="00EF6E90" w:rsidRDefault="00000000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EF6E90">
              <w:rPr>
                <w:color w:val="555555"/>
                <w:sz w:val="18"/>
              </w:rPr>
              <w:t>Part A (Q1–Q35): Five mini-projects, 7 questions each, 2 marks per question = 70 marks.</w:t>
            </w:r>
          </w:p>
          <w:p w14:paraId="68A417CA" w14:textId="77777777" w:rsidR="00EF6E90" w:rsidRPr="00EF6E90" w:rsidRDefault="00000000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EF6E90">
              <w:rPr>
                <w:color w:val="555555"/>
                <w:sz w:val="18"/>
              </w:rPr>
              <w:t>Part B (Q36–Q45): Ten standalone questions, 3 marks each = 30 marks.</w:t>
            </w:r>
          </w:p>
          <w:p w14:paraId="37824B9F" w14:textId="77777777" w:rsidR="00EF6E90" w:rsidRPr="00EF6E90" w:rsidRDefault="00000000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EF6E90">
              <w:rPr>
                <w:color w:val="555555"/>
                <w:sz w:val="18"/>
              </w:rPr>
              <w:t xml:space="preserve">Efficiency and idiomatic Python are graded, not just correctness. </w:t>
            </w:r>
            <w:proofErr w:type="gramStart"/>
            <w:r w:rsidRPr="00EF6E90">
              <w:rPr>
                <w:color w:val="555555"/>
                <w:sz w:val="18"/>
              </w:rPr>
              <w:t>Prefer .get</w:t>
            </w:r>
            <w:proofErr w:type="gramEnd"/>
            <w:r w:rsidRPr="00EF6E90">
              <w:rPr>
                <w:color w:val="555555"/>
                <w:sz w:val="18"/>
              </w:rPr>
              <w:t>() over direct key access + try/except where appropriate; prefer comprehensions over manual loops where they improve readability; prefer set operators over manual membership loops.</w:t>
            </w:r>
          </w:p>
          <w:p w14:paraId="7EFB076C" w14:textId="77777777" w:rsidR="00EF6E90" w:rsidRPr="00EF6E90" w:rsidRDefault="00000000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EF6E90">
              <w:rPr>
                <w:color w:val="555555"/>
                <w:sz w:val="18"/>
              </w:rPr>
              <w:t xml:space="preserve">Each mini-project's dataset is provided in a starter code cell </w:t>
            </w:r>
            <w:r w:rsidR="00FC66FA" w:rsidRPr="00EF6E90">
              <w:rPr>
                <w:color w:val="555555"/>
                <w:sz w:val="18"/>
              </w:rPr>
              <w:t>-</w:t>
            </w:r>
            <w:r w:rsidRPr="00EF6E90">
              <w:rPr>
                <w:color w:val="555555"/>
                <w:sz w:val="18"/>
              </w:rPr>
              <w:t xml:space="preserve"> do not modify the dataset.</w:t>
            </w:r>
          </w:p>
          <w:p w14:paraId="27BBBFAB" w14:textId="77777777" w:rsidR="00EF6E90" w:rsidRDefault="00000000" w:rsidP="000E5E43">
            <w:pPr>
              <w:pStyle w:val="ListBullet"/>
              <w:numPr>
                <w:ilvl w:val="0"/>
                <w:numId w:val="1"/>
              </w:numPr>
              <w:spacing w:after="20"/>
              <w:rPr>
                <w:color w:val="555555"/>
                <w:sz w:val="18"/>
              </w:rPr>
            </w:pPr>
            <w:r w:rsidRPr="00EF6E90">
              <w:rPr>
                <w:color w:val="555555"/>
                <w:sz w:val="18"/>
              </w:rPr>
              <w:t>Partial credit is awarded for correct logic even with minor bugs. Show your reasoning in comments.</w:t>
            </w:r>
          </w:p>
          <w:p w14:paraId="428520B0" w14:textId="77777777" w:rsidR="00EF6E90" w:rsidRPr="00EF6E90" w:rsidRDefault="000E5E43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EF6E90">
              <w:rPr>
                <w:color w:val="555555"/>
                <w:sz w:val="18"/>
              </w:rPr>
              <w:t>Where a question asks you to compare two approaches (</w:t>
            </w:r>
            <w:proofErr w:type="gramStart"/>
            <w:r w:rsidRPr="00EF6E90">
              <w:rPr>
                <w:color w:val="555555"/>
                <w:sz w:val="18"/>
              </w:rPr>
              <w:t>e.g. .get</w:t>
            </w:r>
            <w:proofErr w:type="gramEnd"/>
            <w:r w:rsidRPr="00EF6E90">
              <w:rPr>
                <w:color w:val="555555"/>
                <w:sz w:val="18"/>
              </w:rPr>
              <w:t xml:space="preserve">() vs. </w:t>
            </w:r>
            <w:proofErr w:type="spellStart"/>
            <w:r w:rsidRPr="00EF6E90">
              <w:rPr>
                <w:color w:val="555555"/>
                <w:sz w:val="18"/>
              </w:rPr>
              <w:t>dict</w:t>
            </w:r>
            <w:proofErr w:type="spellEnd"/>
            <w:r w:rsidRPr="00EF6E90">
              <w:rPr>
                <w:color w:val="555555"/>
                <w:sz w:val="18"/>
              </w:rPr>
              <w:t>[key], loop vs. comprehension), you must write both and add a one-line comment explaining which you would use in production code and why. This is graded.</w:t>
            </w:r>
          </w:p>
          <w:p w14:paraId="2B75CBAF" w14:textId="7B713EDA" w:rsidR="000E5E43" w:rsidRDefault="000E5E43" w:rsidP="00EF6E90">
            <w:pPr>
              <w:pStyle w:val="ListBullet"/>
              <w:numPr>
                <w:ilvl w:val="0"/>
                <w:numId w:val="1"/>
              </w:numPr>
              <w:spacing w:after="20"/>
            </w:pPr>
            <w:r w:rsidRPr="000E5E43">
              <w:rPr>
                <w:color w:val="555555"/>
                <w:sz w:val="18"/>
              </w:rPr>
              <w:t>Write clean, readable code: meaningful variable names, no single-letter variables except loop counters, and handle edge cases (empty input, missing keys, invalid types) explicitly.</w:t>
            </w:r>
          </w:p>
        </w:tc>
      </w:tr>
    </w:tbl>
    <w:p w14:paraId="5050E01E" w14:textId="77777777" w:rsidR="000B4A23" w:rsidRDefault="000B4A23">
      <w:pPr>
        <w:spacing w:before="40" w:after="160"/>
      </w:pPr>
    </w:p>
    <w:p w14:paraId="49B2CFBD" w14:textId="5AAC68A1" w:rsidR="000B4A23" w:rsidRDefault="00000000">
      <w:pPr>
        <w:shd w:val="clear" w:color="auto" w:fill="1B2A4A"/>
        <w:spacing w:before="120" w:after="80"/>
      </w:pPr>
      <w:r>
        <w:rPr>
          <w:b/>
          <w:color w:val="FFFFFF"/>
          <w:sz w:val="26"/>
        </w:rPr>
        <w:t xml:space="preserve">  PART A </w:t>
      </w:r>
      <w:r w:rsidR="00FC66FA">
        <w:rPr>
          <w:b/>
          <w:color w:val="FFFFFF"/>
          <w:sz w:val="26"/>
        </w:rPr>
        <w:t>-</w:t>
      </w:r>
      <w:r>
        <w:rPr>
          <w:b/>
          <w:color w:val="FFFFFF"/>
          <w:sz w:val="26"/>
        </w:rPr>
        <w:t xml:space="preserve"> FIVE MINI-PROJECTS</w:t>
      </w:r>
    </w:p>
    <w:p w14:paraId="29FC76B1" w14:textId="77777777" w:rsidR="00FD3DB1" w:rsidRDefault="00FD3DB1">
      <w:pPr>
        <w:spacing w:after="160"/>
      </w:pPr>
    </w:p>
    <w:p w14:paraId="69FF1EB3" w14:textId="0B1F7045" w:rsidR="000B4A23" w:rsidRDefault="00000000">
      <w:pPr>
        <w:shd w:val="clear" w:color="auto" w:fill="7B1D1D"/>
        <w:spacing w:before="120" w:after="80"/>
      </w:pPr>
      <w:r>
        <w:rPr>
          <w:b/>
          <w:color w:val="FFFFFF"/>
          <w:sz w:val="22"/>
        </w:rPr>
        <w:t xml:space="preserve">  Project 1 </w:t>
      </w:r>
      <w:r w:rsidR="00FC66FA">
        <w:rPr>
          <w:b/>
          <w:color w:val="FFFFFF"/>
          <w:sz w:val="22"/>
        </w:rPr>
        <w:t>-</w:t>
      </w:r>
      <w:r>
        <w:rPr>
          <w:b/>
          <w:color w:val="FFFFFF"/>
          <w:sz w:val="22"/>
        </w:rPr>
        <w:t xml:space="preserve"> Clinic Patient Triage Log</w:t>
      </w:r>
    </w:p>
    <w:p w14:paraId="7B49AD8A" w14:textId="77777777" w:rsidR="000B4A23" w:rsidRDefault="00000000">
      <w:pPr>
        <w:spacing w:before="40" w:after="40"/>
      </w:pPr>
      <w:r>
        <w:rPr>
          <w:i/>
          <w:color w:val="555555"/>
          <w:sz w:val="19"/>
        </w:rPr>
        <w:t>Context: queue triage</w:t>
      </w:r>
    </w:p>
    <w:p w14:paraId="54937248" w14:textId="77777777" w:rsidR="000B4A23" w:rsidRPr="00EF6E90" w:rsidRDefault="00000000">
      <w:pPr>
        <w:spacing w:after="80"/>
      </w:pPr>
      <w:r w:rsidRPr="00EF6E90">
        <w:rPr>
          <w:b/>
          <w:sz w:val="18"/>
        </w:rPr>
        <w:t>Difficulty: Low-Medium   |   Dataset: list of 8 patient dicts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62"/>
      </w:tblGrid>
      <w:tr w:rsidR="000B4A23" w:rsidRPr="00CF01F0" w14:paraId="78C7D78B" w14:textId="77777777" w:rsidTr="00CF01F0">
        <w:tc>
          <w:tcPr>
            <w:tcW w:w="9972" w:type="dxa"/>
            <w:shd w:val="clear" w:color="auto" w:fill="D9D9D9" w:themeFill="background1" w:themeFillShade="D9"/>
          </w:tcPr>
          <w:p w14:paraId="37940468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patients = [</w:t>
            </w:r>
          </w:p>
          <w:p w14:paraId="4479D1DD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{"id":"P01","name":"Ahmad Raza","age":34,"temp":38.9,"dept":"General"},</w:t>
            </w:r>
          </w:p>
          <w:p w14:paraId="1074DB16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{"id":"P02","name":"Sara Khan","age":28,"temp":36.7,"dept":"General"},</w:t>
            </w:r>
          </w:p>
          <w:p w14:paraId="6E059FA0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{"id":"P03","name":"Bilal Ahmed","age":51,"temp":39.4,"dept":"ICU"},</w:t>
            </w:r>
          </w:p>
          <w:p w14:paraId="68C9A5A6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{"id":"P04","name":"Zara Malik","age":45,"temp":38.2,"dept":"General"},</w:t>
            </w:r>
          </w:p>
          <w:p w14:paraId="1AE4BA22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{"id":"P05","name":"Hassan Ali","age":67,"temp":40.1,"dept":"ICU"},</w:t>
            </w:r>
          </w:p>
          <w:p w14:paraId="53C5623F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{"id":"P06","name":"Nida Butt","age":39,"temp":36.9,"dept":"General"},</w:t>
            </w:r>
          </w:p>
          <w:p w14:paraId="5656F80E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{"id":"P07","name":"Usman Sheikh","age":29,"temp":37.5,"dept":"General"},</w:t>
            </w:r>
          </w:p>
          <w:p w14:paraId="617723E0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{"id":"P08","name":"Ayesha Nawaz","age":31,"temp":38.6,"dept":"ICU"},</w:t>
            </w:r>
          </w:p>
          <w:p w14:paraId="32A82CB5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]</w:t>
            </w:r>
          </w:p>
        </w:tc>
      </w:tr>
    </w:tbl>
    <w:p w14:paraId="25A4EDC1" w14:textId="77777777" w:rsidR="000B4A23" w:rsidRDefault="000B4A23">
      <w:pPr>
        <w:spacing w:before="40" w:after="80"/>
      </w:pPr>
    </w:p>
    <w:p w14:paraId="4341BB23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Q1.  </w:t>
      </w:r>
      <w:r w:rsidRPr="00EF6E90">
        <w:rPr>
          <w:sz w:val="19"/>
        </w:rPr>
        <w:t>Write a function `avg_temp(patients)` that returns the average temperature across all patients (manual sum, no libraries).</w:t>
      </w:r>
    </w:p>
    <w:p w14:paraId="4BB50621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Q2.  </w:t>
      </w:r>
      <w:r w:rsidRPr="00EF6E90">
        <w:rPr>
          <w:sz w:val="19"/>
        </w:rPr>
        <w:t>Write `fever_patients(patients, threshold=37.5)` that returns a list of names with temperature above the threshold, using a list comprehension.</w:t>
      </w:r>
    </w:p>
    <w:p w14:paraId="7AB906B6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Q3.  </w:t>
      </w:r>
      <w:r w:rsidRPr="00EF6E90">
        <w:rPr>
          <w:sz w:val="19"/>
        </w:rPr>
        <w:t>Write `by_department(patients)` that returns a dict mapping each department to a list of patient names in it, built with a plain for loop.</w:t>
      </w:r>
    </w:p>
    <w:p w14:paraId="27437572" w14:textId="625D9582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Q4.  </w:t>
      </w:r>
      <w:r w:rsidRPr="00EF6E90">
        <w:rPr>
          <w:sz w:val="19"/>
        </w:rPr>
        <w:t>Write `oldest_patient(patients)` using `</w:t>
      </w:r>
      <w:proofErr w:type="gramStart"/>
      <w:r w:rsidRPr="00EF6E90">
        <w:rPr>
          <w:sz w:val="19"/>
        </w:rPr>
        <w:t>max(</w:t>
      </w:r>
      <w:proofErr w:type="gramEnd"/>
      <w:r w:rsidRPr="00EF6E90">
        <w:rPr>
          <w:sz w:val="19"/>
        </w:rPr>
        <w:t xml:space="preserve">)` with a `key=` lambda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no manual loop allowed.</w:t>
      </w:r>
    </w:p>
    <w:p w14:paraId="61FD5DAB" w14:textId="77777777" w:rsidR="000B4A23" w:rsidRDefault="00000000">
      <w:pPr>
        <w:spacing w:after="60"/>
        <w:ind w:left="340"/>
      </w:pPr>
      <w:r>
        <w:rPr>
          <w:i/>
          <w:color w:val="555555"/>
          <w:sz w:val="17"/>
        </w:rPr>
        <w:t>Hint: max(patients, key=lambda p: p['age'])</w:t>
      </w:r>
    </w:p>
    <w:p w14:paraId="4FFF5F5B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Q5.  </w:t>
      </w:r>
      <w:r w:rsidRPr="00EF6E90">
        <w:rPr>
          <w:sz w:val="19"/>
        </w:rPr>
        <w:t>Given a lookup dict `vitals_extra = {'P01': 'stable', 'P05': 'critical'}`, write code that prints each patient's status using `.get(pid, 'unknown')` instead of a `KeyError`-prone direct lookup. Explain in a comment why `.get()` is safer here.</w:t>
      </w:r>
    </w:p>
    <w:p w14:paraId="12FA1807" w14:textId="410C6EA8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Q6.  </w:t>
      </w:r>
      <w:r w:rsidRPr="00EF6E90">
        <w:rPr>
          <w:sz w:val="19"/>
        </w:rPr>
        <w:t>Write `triage_order(patients)` that returns patient IDs sorted by temperature descending using `</w:t>
      </w:r>
      <w:proofErr w:type="gramStart"/>
      <w:r w:rsidRPr="00EF6E90">
        <w:rPr>
          <w:sz w:val="19"/>
        </w:rPr>
        <w:t>sorted(</w:t>
      </w:r>
      <w:proofErr w:type="gramEnd"/>
      <w:r w:rsidRPr="00EF6E90">
        <w:rPr>
          <w:sz w:val="19"/>
        </w:rPr>
        <w:t xml:space="preserve">)` with `key=`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most urgent first.</w:t>
      </w:r>
    </w:p>
    <w:p w14:paraId="1F788296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Q7.  </w:t>
      </w:r>
      <w:r w:rsidRPr="00EF6E90">
        <w:rPr>
          <w:sz w:val="19"/>
        </w:rPr>
        <w:t>Write `department_summary(patients)` returning a dict `{dept: {'count': n, 'avg_temp': x}}` for each department using nested logic (loop or dict comprehension, your choice).</w:t>
      </w:r>
    </w:p>
    <w:p w14:paraId="6D367740" w14:textId="77777777" w:rsidR="000B4A23" w:rsidRDefault="000B4A23">
      <w:pPr>
        <w:spacing w:before="40" w:after="120"/>
      </w:pPr>
    </w:p>
    <w:p w14:paraId="5D89CC62" w14:textId="6F08C69D" w:rsidR="000B4A23" w:rsidRDefault="00000000">
      <w:pPr>
        <w:shd w:val="clear" w:color="auto" w:fill="7B1D1D"/>
        <w:spacing w:before="120" w:after="80"/>
      </w:pPr>
      <w:r>
        <w:rPr>
          <w:b/>
          <w:color w:val="FFFFFF"/>
          <w:sz w:val="22"/>
        </w:rPr>
        <w:lastRenderedPageBreak/>
        <w:t xml:space="preserve">  Project 2 </w:t>
      </w:r>
      <w:r w:rsidR="00FC66FA">
        <w:rPr>
          <w:b/>
          <w:color w:val="FFFFFF"/>
          <w:sz w:val="22"/>
        </w:rPr>
        <w:t>-</w:t>
      </w:r>
      <w:r>
        <w:rPr>
          <w:b/>
          <w:color w:val="FFFFFF"/>
          <w:sz w:val="22"/>
        </w:rPr>
        <w:t xml:space="preserve"> Mini E-Commerce Order Book</w:t>
      </w:r>
    </w:p>
    <w:p w14:paraId="0A72A871" w14:textId="77777777" w:rsidR="000B4A23" w:rsidRDefault="00000000">
      <w:pPr>
        <w:spacing w:before="40" w:after="40"/>
      </w:pPr>
      <w:r>
        <w:rPr>
          <w:i/>
          <w:color w:val="555555"/>
          <w:sz w:val="19"/>
        </w:rPr>
        <w:t>Context: small online store</w:t>
      </w:r>
    </w:p>
    <w:p w14:paraId="6BB4AC8C" w14:textId="77777777" w:rsidR="000B4A23" w:rsidRPr="00EF6E90" w:rsidRDefault="00000000">
      <w:pPr>
        <w:spacing w:after="80"/>
      </w:pPr>
      <w:r w:rsidRPr="00EF6E90">
        <w:rPr>
          <w:b/>
          <w:sz w:val="18"/>
        </w:rPr>
        <w:t>Difficulty: Medium   |   Dataset: list of 6 order dicts, each with a nested items list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62"/>
      </w:tblGrid>
      <w:tr w:rsidR="000B4A23" w:rsidRPr="00CF01F0" w14:paraId="038AAA2D" w14:textId="77777777" w:rsidTr="00CF01F0">
        <w:tc>
          <w:tcPr>
            <w:tcW w:w="9972" w:type="dxa"/>
            <w:shd w:val="clear" w:color="auto" w:fill="D9D9D9" w:themeFill="background1" w:themeFillShade="D9"/>
          </w:tcPr>
          <w:p w14:paraId="0D4C6B3A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orders = [</w:t>
            </w:r>
          </w:p>
          <w:p w14:paraId="47BA46FE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{"order_id":"O1001","customer":"Ahmad","items":[("Mouse",2,1200),("Keyboard",1,2500)]},</w:t>
            </w:r>
          </w:p>
          <w:p w14:paraId="50425D95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{"order_id":"O1002","customer":"Sara","items":[("Monitor",1,32000)]},</w:t>
            </w:r>
          </w:p>
          <w:p w14:paraId="1D0CF8C5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{"order_id":"O1003","customer":"Bilal","items":[("USB Hub",3,1800),("Mousepad",2,450)]},</w:t>
            </w:r>
          </w:p>
          <w:p w14:paraId="15B056AA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{"order_id":"O1004","customer":"Ahmad","items":[("Webcam",1,4500),("Headset",1,6800)]},</w:t>
            </w:r>
          </w:p>
          <w:p w14:paraId="28F97AF8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{"order_id":"O1005","customer":"Zara","items":[("Laptop",1,85000)]},</w:t>
            </w:r>
          </w:p>
          <w:p w14:paraId="05EF5350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{"order_id":"O1006","customer":"Sara","items":[("Keyboard",2,2500),("Mouse",1,1200)]},</w:t>
            </w:r>
          </w:p>
          <w:p w14:paraId="495BE806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]</w:t>
            </w:r>
          </w:p>
          <w:p w14:paraId="65E0FE5A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# each item tuple = (product_name, quantity, unit_price)</w:t>
            </w:r>
          </w:p>
        </w:tc>
      </w:tr>
    </w:tbl>
    <w:p w14:paraId="79AF2DE7" w14:textId="77777777" w:rsidR="000B4A23" w:rsidRDefault="000B4A23">
      <w:pPr>
        <w:spacing w:before="40" w:after="80"/>
      </w:pPr>
    </w:p>
    <w:p w14:paraId="5080E18A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Q1.  </w:t>
      </w:r>
      <w:r w:rsidRPr="00EF6E90">
        <w:rPr>
          <w:sz w:val="19"/>
        </w:rPr>
        <w:t>Write `order_total(order)` that computes the total value of one order by summing `qty * price` across its items tuple list.</w:t>
      </w:r>
    </w:p>
    <w:p w14:paraId="7B595740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Q2.  </w:t>
      </w:r>
      <w:r w:rsidRPr="00EF6E90">
        <w:rPr>
          <w:sz w:val="19"/>
        </w:rPr>
        <w:t>Write `all_order_totals(orders)` that returns a dict `{order_id: total}` using a dict comprehension calling `order_total()`.</w:t>
      </w:r>
    </w:p>
    <w:p w14:paraId="2D753693" w14:textId="41436746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Q3.  </w:t>
      </w:r>
      <w:r w:rsidRPr="00EF6E90">
        <w:rPr>
          <w:sz w:val="19"/>
        </w:rPr>
        <w:t xml:space="preserve">Write `customer_spend(orders)` that returns a dict mapping each customer name to their total spend across all their orders (a customer can have multiple orders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accumulate).</w:t>
      </w:r>
    </w:p>
    <w:p w14:paraId="04BB76DA" w14:textId="456F6BD9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Q4.  </w:t>
      </w:r>
      <w:r w:rsidRPr="00EF6E90">
        <w:rPr>
          <w:sz w:val="19"/>
        </w:rPr>
        <w:t>Find the order with the highest total value using `</w:t>
      </w:r>
      <w:proofErr w:type="gramStart"/>
      <w:r w:rsidRPr="00EF6E90">
        <w:rPr>
          <w:sz w:val="19"/>
        </w:rPr>
        <w:t>max(</w:t>
      </w:r>
      <w:proofErr w:type="gramEnd"/>
      <w:r w:rsidRPr="00EF6E90">
        <w:rPr>
          <w:sz w:val="19"/>
        </w:rPr>
        <w:t xml:space="preserve">)` with `key=` and the function from Q1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no manual loop.</w:t>
      </w:r>
    </w:p>
    <w:p w14:paraId="26CB4DAE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Q5.  </w:t>
      </w:r>
      <w:r w:rsidRPr="00EF6E90">
        <w:rPr>
          <w:sz w:val="19"/>
        </w:rPr>
        <w:t>Write `most_purchased_product(orders)` that returns the product name bought in the highest total quantity across all orders (use a frequency dict, `.get(key, 0) + qty` pattern to accumulate).</w:t>
      </w:r>
    </w:p>
    <w:p w14:paraId="606FE6CC" w14:textId="77777777" w:rsidR="000B4A23" w:rsidRDefault="00000000">
      <w:pPr>
        <w:spacing w:after="60"/>
        <w:ind w:left="340"/>
      </w:pPr>
      <w:r>
        <w:rPr>
          <w:i/>
          <w:color w:val="555555"/>
          <w:sz w:val="17"/>
        </w:rPr>
        <w:t>Hint: running_totals[name] = running_totals.get(name, 0) + qty</w:t>
      </w:r>
    </w:p>
    <w:p w14:paraId="3FF6111A" w14:textId="51EA62D6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Q6.  </w:t>
      </w:r>
      <w:r w:rsidRPr="00EF6E90">
        <w:rPr>
          <w:sz w:val="19"/>
        </w:rPr>
        <w:t>Using a set, find `</w:t>
      </w:r>
      <w:proofErr w:type="spellStart"/>
      <w:r w:rsidRPr="00EF6E90">
        <w:rPr>
          <w:sz w:val="19"/>
        </w:rPr>
        <w:t>unique_products</w:t>
      </w:r>
      <w:proofErr w:type="spellEnd"/>
      <w:r w:rsidRPr="00EF6E90">
        <w:rPr>
          <w:sz w:val="19"/>
        </w:rPr>
        <w:t xml:space="preserve">`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the set of every distinct product name appearing across all orders. Do this without a manual `if x not in seen` check.</w:t>
      </w:r>
    </w:p>
    <w:p w14:paraId="5DFAE8FC" w14:textId="77777777" w:rsidR="000B4A23" w:rsidRDefault="00000000">
      <w:pPr>
        <w:spacing w:after="60"/>
        <w:ind w:left="340"/>
      </w:pPr>
      <w:r>
        <w:rPr>
          <w:i/>
          <w:color w:val="555555"/>
          <w:sz w:val="17"/>
        </w:rPr>
        <w:t>Hint: Build a list of names then wrap it in set(...)</w:t>
      </w:r>
    </w:p>
    <w:p w14:paraId="7DC903E1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Q7.  </w:t>
      </w:r>
      <w:r w:rsidRPr="00EF6E90">
        <w:rPr>
          <w:sz w:val="19"/>
        </w:rPr>
        <w:t>Write `generate_receipt(order)` that returns a formatted multi-line string receipt for one order (item, qty, unit price, line total, and grand total) using f-strings with column alignment.</w:t>
      </w:r>
    </w:p>
    <w:p w14:paraId="23A6C401" w14:textId="77777777" w:rsidR="000B4A23" w:rsidRDefault="000B4A23">
      <w:pPr>
        <w:spacing w:before="40" w:after="120"/>
      </w:pPr>
    </w:p>
    <w:p w14:paraId="4FBA182E" w14:textId="20EDBD53" w:rsidR="000B4A23" w:rsidRDefault="00000000">
      <w:pPr>
        <w:shd w:val="clear" w:color="auto" w:fill="7B1D1D"/>
        <w:spacing w:before="120" w:after="80"/>
      </w:pPr>
      <w:r>
        <w:rPr>
          <w:b/>
          <w:color w:val="FFFFFF"/>
          <w:sz w:val="22"/>
        </w:rPr>
        <w:t xml:space="preserve">  Project 3 </w:t>
      </w:r>
      <w:r w:rsidR="00FC66FA">
        <w:rPr>
          <w:b/>
          <w:color w:val="FFFFFF"/>
          <w:sz w:val="22"/>
        </w:rPr>
        <w:t>-</w:t>
      </w:r>
      <w:r>
        <w:rPr>
          <w:b/>
          <w:color w:val="FFFFFF"/>
          <w:sz w:val="22"/>
        </w:rPr>
        <w:t xml:space="preserve"> Semester Exam Result Sheet</w:t>
      </w:r>
    </w:p>
    <w:p w14:paraId="313E70EE" w14:textId="77777777" w:rsidR="000B4A23" w:rsidRDefault="00000000">
      <w:pPr>
        <w:spacing w:before="40" w:after="40"/>
      </w:pPr>
      <w:r>
        <w:rPr>
          <w:i/>
          <w:color w:val="555555"/>
          <w:sz w:val="19"/>
        </w:rPr>
        <w:t>Context: university exam office</w:t>
      </w:r>
    </w:p>
    <w:p w14:paraId="437F3A98" w14:textId="156AF775" w:rsidR="000B4A23" w:rsidRPr="00EF6E90" w:rsidRDefault="00000000">
      <w:pPr>
        <w:spacing w:after="80"/>
      </w:pPr>
      <w:r w:rsidRPr="00EF6E90">
        <w:rPr>
          <w:b/>
          <w:sz w:val="18"/>
        </w:rPr>
        <w:t xml:space="preserve">Difficulty: Medium   |   Dataset: </w:t>
      </w:r>
      <w:proofErr w:type="spellStart"/>
      <w:r w:rsidRPr="00EF6E90">
        <w:rPr>
          <w:b/>
          <w:sz w:val="18"/>
        </w:rPr>
        <w:t>dict</w:t>
      </w:r>
      <w:proofErr w:type="spellEnd"/>
      <w:r w:rsidRPr="00EF6E90">
        <w:rPr>
          <w:b/>
          <w:sz w:val="18"/>
        </w:rPr>
        <w:t xml:space="preserve"> of </w:t>
      </w:r>
      <w:proofErr w:type="spellStart"/>
      <w:r w:rsidRPr="00EF6E90">
        <w:rPr>
          <w:b/>
          <w:sz w:val="18"/>
        </w:rPr>
        <w:t>dicts</w:t>
      </w:r>
      <w:proofErr w:type="spellEnd"/>
      <w:r w:rsidRPr="00EF6E90">
        <w:rPr>
          <w:b/>
          <w:sz w:val="18"/>
        </w:rPr>
        <w:t xml:space="preserve"> </w:t>
      </w:r>
      <w:r w:rsidR="00FC66FA" w:rsidRPr="00EF6E90">
        <w:rPr>
          <w:b/>
          <w:sz w:val="18"/>
        </w:rPr>
        <w:t>-</w:t>
      </w:r>
      <w:r w:rsidRPr="00EF6E90">
        <w:rPr>
          <w:b/>
          <w:sz w:val="18"/>
        </w:rPr>
        <w:t xml:space="preserve"> student ID -&gt; subject scores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62"/>
      </w:tblGrid>
      <w:tr w:rsidR="000B4A23" w:rsidRPr="00CF01F0" w14:paraId="2E17CDCC" w14:textId="77777777" w:rsidTr="00CF01F0">
        <w:tc>
          <w:tcPr>
            <w:tcW w:w="9972" w:type="dxa"/>
            <w:shd w:val="clear" w:color="auto" w:fill="D9D9D9" w:themeFill="background1" w:themeFillShade="D9"/>
          </w:tcPr>
          <w:p w14:paraId="02F7B4C9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results = {</w:t>
            </w:r>
          </w:p>
          <w:p w14:paraId="73DF3525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"2023-CS-01": {"Math": 78, "Physics": 65, "Programming": 91},</w:t>
            </w:r>
          </w:p>
          <w:p w14:paraId="5506BA23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"2023-CS-02": {"Math": 88, "Physics": 82, "Programming": 95},</w:t>
            </w:r>
          </w:p>
          <w:p w14:paraId="7E1FBEA2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"2023-CS-03": {"Math": 45, "Physics": 58, "Programming": 62},</w:t>
            </w:r>
          </w:p>
          <w:p w14:paraId="22E1389A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"2023-CS-04": {"Math": 92, "Physics": 89, "Programming": 84},</w:t>
            </w:r>
          </w:p>
          <w:p w14:paraId="35452737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"2023-CS-05": {"Math": 55, "Physics": 48, "Programming": 60},</w:t>
            </w:r>
          </w:p>
          <w:p w14:paraId="38FE3675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"2023-CS-06": {"Math": 70, "Physics": 73, "Programming": 68},</w:t>
            </w:r>
          </w:p>
          <w:p w14:paraId="0B7BF94E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}</w:t>
            </w:r>
          </w:p>
        </w:tc>
      </w:tr>
    </w:tbl>
    <w:p w14:paraId="623EE83E" w14:textId="77777777" w:rsidR="000B4A23" w:rsidRDefault="000B4A23">
      <w:pPr>
        <w:spacing w:before="40" w:after="80"/>
      </w:pPr>
    </w:p>
    <w:p w14:paraId="22608A43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Q1.  </w:t>
      </w:r>
      <w:r w:rsidRPr="00EF6E90">
        <w:rPr>
          <w:sz w:val="19"/>
        </w:rPr>
        <w:t>Write `student_average(scores)` that takes one student's score dict and returns the average of its values (use `.values()`, not manual key lookups).</w:t>
      </w:r>
    </w:p>
    <w:p w14:paraId="6CA4E9DB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Q2.  </w:t>
      </w:r>
      <w:r w:rsidRPr="00EF6E90">
        <w:rPr>
          <w:sz w:val="19"/>
        </w:rPr>
        <w:t>Write `class_averages(results)` that returns `{student_id: average}` for every student using a dict comprehension calling `student_average()`.</w:t>
      </w:r>
    </w:p>
    <w:p w14:paraId="0DAC5545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Q3.  </w:t>
      </w:r>
      <w:r w:rsidRPr="00EF6E90">
        <w:rPr>
          <w:sz w:val="19"/>
        </w:rPr>
        <w:t>Write `assign_grade(avg)` returning 'A' (&gt;=85), 'B' (70-84), 'C' (50-69), 'F' (&lt;50). Then build `grade_report` mapping each student to their grade.</w:t>
      </w:r>
    </w:p>
    <w:p w14:paraId="27500252" w14:textId="076E8885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Q4.  </w:t>
      </w:r>
      <w:r w:rsidRPr="00EF6E90">
        <w:rPr>
          <w:sz w:val="19"/>
        </w:rPr>
        <w:t>Write `subject_</w:t>
      </w:r>
      <w:proofErr w:type="gramStart"/>
      <w:r w:rsidRPr="00EF6E90">
        <w:rPr>
          <w:sz w:val="19"/>
        </w:rPr>
        <w:t>average(</w:t>
      </w:r>
      <w:proofErr w:type="gramEnd"/>
      <w:r w:rsidRPr="00EF6E90">
        <w:rPr>
          <w:sz w:val="19"/>
        </w:rPr>
        <w:t xml:space="preserve">results, </w:t>
      </w:r>
      <w:proofErr w:type="gramStart"/>
      <w:r w:rsidRPr="00EF6E90">
        <w:rPr>
          <w:sz w:val="19"/>
        </w:rPr>
        <w:t>subject)`</w:t>
      </w:r>
      <w:proofErr w:type="gramEnd"/>
      <w:r w:rsidRPr="00EF6E90">
        <w:rPr>
          <w:sz w:val="19"/>
        </w:rPr>
        <w:t xml:space="preserve"> that computes the class average for one named subject (e.g. `'Math'`) by pulling that key from every student's </w:t>
      </w:r>
      <w:proofErr w:type="spellStart"/>
      <w:r w:rsidRPr="00EF6E90">
        <w:rPr>
          <w:sz w:val="19"/>
        </w:rPr>
        <w:t>dict</w:t>
      </w:r>
      <w:proofErr w:type="spellEnd"/>
      <w:r w:rsidRPr="00EF6E90">
        <w:rPr>
          <w:sz w:val="19"/>
        </w:rPr>
        <w:t xml:space="preserve">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use </w:t>
      </w:r>
      <w:proofErr w:type="gramStart"/>
      <w:r w:rsidRPr="00EF6E90">
        <w:rPr>
          <w:sz w:val="19"/>
        </w:rPr>
        <w:t>`.get</w:t>
      </w:r>
      <w:proofErr w:type="gramEnd"/>
      <w:r w:rsidRPr="00EF6E90">
        <w:rPr>
          <w:sz w:val="19"/>
        </w:rPr>
        <w:t xml:space="preserve">(subject, </w:t>
      </w:r>
      <w:proofErr w:type="gramStart"/>
      <w:r w:rsidRPr="00EF6E90">
        <w:rPr>
          <w:sz w:val="19"/>
        </w:rPr>
        <w:t>0)`</w:t>
      </w:r>
      <w:proofErr w:type="gramEnd"/>
      <w:r w:rsidRPr="00EF6E90">
        <w:rPr>
          <w:sz w:val="19"/>
        </w:rPr>
        <w:t xml:space="preserve"> defensively and explain in a comment what happens if a student is missing that subject.</w:t>
      </w:r>
    </w:p>
    <w:p w14:paraId="4375DDDA" w14:textId="34FA2F7B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Q5.  </w:t>
      </w:r>
      <w:r w:rsidRPr="00EF6E90">
        <w:rPr>
          <w:sz w:val="19"/>
        </w:rPr>
        <w:t>Find the top-scoring student in `'Programming'` using `</w:t>
      </w:r>
      <w:proofErr w:type="gramStart"/>
      <w:r w:rsidRPr="00EF6E90">
        <w:rPr>
          <w:sz w:val="19"/>
        </w:rPr>
        <w:t>max(</w:t>
      </w:r>
      <w:proofErr w:type="gramEnd"/>
      <w:r w:rsidRPr="00EF6E90">
        <w:rPr>
          <w:sz w:val="19"/>
        </w:rPr>
        <w:t xml:space="preserve">)` with `key=` on a lambda that looks into the nested </w:t>
      </w:r>
      <w:proofErr w:type="spellStart"/>
      <w:r w:rsidRPr="00EF6E90">
        <w:rPr>
          <w:sz w:val="19"/>
        </w:rPr>
        <w:t>dict</w:t>
      </w:r>
      <w:proofErr w:type="spellEnd"/>
      <w:r w:rsidRPr="00EF6E90">
        <w:rPr>
          <w:sz w:val="19"/>
        </w:rPr>
        <w:t xml:space="preserve">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no manual loop.</w:t>
      </w:r>
    </w:p>
    <w:p w14:paraId="1BCCDAC6" w14:textId="77777777" w:rsidR="000B4A23" w:rsidRDefault="00000000">
      <w:pPr>
        <w:spacing w:after="60"/>
        <w:ind w:left="340"/>
      </w:pPr>
      <w:r>
        <w:rPr>
          <w:i/>
          <w:color w:val="555555"/>
          <w:sz w:val="17"/>
        </w:rPr>
        <w:t>Hint: max(results, key=lambda sid: results[sid]['Programming'])</w:t>
      </w:r>
    </w:p>
    <w:p w14:paraId="1CF1AAF5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lastRenderedPageBreak/>
        <w:t xml:space="preserve">Q6.  </w:t>
      </w:r>
      <w:r w:rsidRPr="00EF6E90">
        <w:rPr>
          <w:sz w:val="19"/>
        </w:rPr>
        <w:t>Write `at_risk_students(results, threshold=50)` returning a list of student IDs where their average is below the threshold, using a list comprehension.</w:t>
      </w:r>
    </w:p>
    <w:p w14:paraId="7E384859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Q7.  </w:t>
      </w:r>
      <w:r w:rsidRPr="00EF6E90">
        <w:rPr>
          <w:sz w:val="19"/>
        </w:rPr>
        <w:t>Build `grade_distribution`: a dict counting how many students got each letter grade (A/B/C/F) using the grades from Q3, built with a dict comprehension over a set of unique grades.</w:t>
      </w:r>
    </w:p>
    <w:p w14:paraId="503C8C3F" w14:textId="77777777" w:rsidR="000B4A23" w:rsidRDefault="000B4A23">
      <w:pPr>
        <w:spacing w:before="40" w:after="120"/>
      </w:pPr>
    </w:p>
    <w:p w14:paraId="3DDD27ED" w14:textId="77616015" w:rsidR="000B4A23" w:rsidRDefault="00000000">
      <w:pPr>
        <w:shd w:val="clear" w:color="auto" w:fill="7B1D1D"/>
        <w:spacing w:before="120" w:after="80"/>
      </w:pPr>
      <w:r>
        <w:rPr>
          <w:b/>
          <w:color w:val="FFFFFF"/>
          <w:sz w:val="22"/>
        </w:rPr>
        <w:t xml:space="preserve">  Project 4 </w:t>
      </w:r>
      <w:r w:rsidR="00FC66FA">
        <w:rPr>
          <w:b/>
          <w:color w:val="FFFFFF"/>
          <w:sz w:val="22"/>
        </w:rPr>
        <w:t>-</w:t>
      </w:r>
      <w:r>
        <w:rPr>
          <w:b/>
          <w:color w:val="FFFFFF"/>
          <w:sz w:val="22"/>
        </w:rPr>
        <w:t xml:space="preserve"> DNA Sequence Quality Batch</w:t>
      </w:r>
    </w:p>
    <w:p w14:paraId="68517D2C" w14:textId="77777777" w:rsidR="000B4A23" w:rsidRDefault="00000000">
      <w:pPr>
        <w:spacing w:before="40" w:after="40"/>
      </w:pPr>
      <w:r>
        <w:rPr>
          <w:i/>
          <w:color w:val="555555"/>
          <w:sz w:val="19"/>
        </w:rPr>
        <w:t>Context: genomics lab QC</w:t>
      </w:r>
    </w:p>
    <w:p w14:paraId="193BE52B" w14:textId="77777777" w:rsidR="000B4A23" w:rsidRPr="00EF6E90" w:rsidRDefault="00000000">
      <w:pPr>
        <w:spacing w:after="80"/>
      </w:pPr>
      <w:r w:rsidRPr="00EF6E90">
        <w:rPr>
          <w:b/>
          <w:sz w:val="18"/>
        </w:rPr>
        <w:t>Difficulty: Medium-High   |   Dataset: list of raw DNA sequence strings (some invalid)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62"/>
      </w:tblGrid>
      <w:tr w:rsidR="000B4A23" w:rsidRPr="00CF01F0" w14:paraId="2770E30A" w14:textId="77777777" w:rsidTr="00CF01F0">
        <w:tc>
          <w:tcPr>
            <w:tcW w:w="9972" w:type="dxa"/>
            <w:shd w:val="clear" w:color="auto" w:fill="D9D9D9" w:themeFill="background1" w:themeFillShade="D9"/>
          </w:tcPr>
          <w:p w14:paraId="29D3507B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sequences = [</w:t>
            </w:r>
          </w:p>
          <w:p w14:paraId="2AC33874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"ATCGATCGATCG",</w:t>
            </w:r>
          </w:p>
          <w:p w14:paraId="1E5995B5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"atcgGGCCatcg",</w:t>
            </w:r>
          </w:p>
          <w:p w14:paraId="6DD0F2E1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"ATCGXATCG",       # contains invalid character X</w:t>
            </w:r>
          </w:p>
          <w:p w14:paraId="04028F70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"GGGGCCCCATAT",</w:t>
            </w:r>
          </w:p>
          <w:p w14:paraId="71456C2A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"",                # empty sequence</w:t>
            </w:r>
          </w:p>
          <w:p w14:paraId="0F53751B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"ATCG-ATCG",       # contains a hyphen</w:t>
            </w:r>
          </w:p>
          <w:p w14:paraId="0FC04B61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"TTTTAAAACCCC",</w:t>
            </w:r>
          </w:p>
          <w:p w14:paraId="5F186F0D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 xml:space="preserve">    "ATCGATCGATCGATCGATCG",</w:t>
            </w:r>
          </w:p>
          <w:p w14:paraId="47692302" w14:textId="77777777" w:rsidR="000B4A23" w:rsidRPr="00CF01F0" w:rsidRDefault="00000000">
            <w:r w:rsidRPr="00CF01F0">
              <w:rPr>
                <w:rFonts w:ascii="Courier New" w:hAnsi="Courier New"/>
                <w:sz w:val="16"/>
              </w:rPr>
              <w:t>]</w:t>
            </w:r>
          </w:p>
        </w:tc>
      </w:tr>
    </w:tbl>
    <w:p w14:paraId="30C2ABE8" w14:textId="77777777" w:rsidR="000B4A23" w:rsidRDefault="000B4A23">
      <w:pPr>
        <w:spacing w:before="40" w:after="80"/>
      </w:pPr>
    </w:p>
    <w:p w14:paraId="3749C2BE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Q1.  </w:t>
      </w:r>
      <w:r w:rsidRPr="00EF6E90">
        <w:rPr>
          <w:sz w:val="19"/>
        </w:rPr>
        <w:t>Write `is_valid_dna(seq)` that returns `True` only if the sequence (after uppercasing) contains ONLY A, T, C, G characters and is non-empty. Use `re.fullmatch()`.</w:t>
      </w:r>
    </w:p>
    <w:p w14:paraId="23C0B63C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Q2.  </w:t>
      </w:r>
      <w:r w:rsidRPr="00EF6E90">
        <w:rPr>
          <w:sz w:val="19"/>
        </w:rPr>
        <w:t>Write `gc_content(seq)` returning GC percentage, rounded to 1 decimal place. Return `0.0` for invalid or empty sequences instead of crashing.</w:t>
      </w:r>
    </w:p>
    <w:p w14:paraId="331BF304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Q3.  </w:t>
      </w:r>
      <w:r w:rsidRPr="00EF6E90">
        <w:rPr>
          <w:sz w:val="19"/>
        </w:rPr>
        <w:t>Using a list comprehension with a condition, build `valid_sequences` containing only the sequences that pass `is_valid_dna()`.</w:t>
      </w:r>
    </w:p>
    <w:p w14:paraId="5246A46A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Q4.  </w:t>
      </w:r>
      <w:r w:rsidRPr="00EF6E90">
        <w:rPr>
          <w:sz w:val="19"/>
        </w:rPr>
        <w:t>Build `gc_report`: a dict mapping each valid sequence (as key) to its GC content (as value), using a dict comprehension over `valid_sequences`.</w:t>
      </w:r>
    </w:p>
    <w:p w14:paraId="7B1E46AE" w14:textId="14529456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Q5.  </w:t>
      </w:r>
      <w:r w:rsidRPr="00EF6E90">
        <w:rPr>
          <w:sz w:val="19"/>
        </w:rPr>
        <w:t>Write `longest_sequence(valid_</w:t>
      </w:r>
      <w:proofErr w:type="gramStart"/>
      <w:r w:rsidRPr="00EF6E90">
        <w:rPr>
          <w:sz w:val="19"/>
        </w:rPr>
        <w:t>sequences)`</w:t>
      </w:r>
      <w:proofErr w:type="gramEnd"/>
      <w:r w:rsidRPr="00EF6E90">
        <w:rPr>
          <w:sz w:val="19"/>
        </w:rPr>
        <w:t xml:space="preserve"> using `</w:t>
      </w:r>
      <w:proofErr w:type="gramStart"/>
      <w:r w:rsidRPr="00EF6E90">
        <w:rPr>
          <w:sz w:val="19"/>
        </w:rPr>
        <w:t>max(</w:t>
      </w:r>
      <w:proofErr w:type="gramEnd"/>
      <w:r w:rsidRPr="00EF6E90">
        <w:rPr>
          <w:sz w:val="19"/>
        </w:rPr>
        <w:t>)` with `key=</w:t>
      </w:r>
      <w:proofErr w:type="spellStart"/>
      <w:r w:rsidRPr="00EF6E90">
        <w:rPr>
          <w:sz w:val="19"/>
        </w:rPr>
        <w:t>len</w:t>
      </w:r>
      <w:proofErr w:type="spellEnd"/>
      <w:r w:rsidRPr="00EF6E90">
        <w:rPr>
          <w:sz w:val="19"/>
        </w:rPr>
        <w:t xml:space="preserve">`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no manual loop.</w:t>
      </w:r>
    </w:p>
    <w:p w14:paraId="538A68B0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Q6.  </w:t>
      </w:r>
      <w:r w:rsidRPr="00EF6E90">
        <w:rPr>
          <w:sz w:val="19"/>
        </w:rPr>
        <w:t>Using `re.findall()`, write `count_motif(seq, motif='ATCG')` that counts non-overlapping occurrences of a motif in one sequence.</w:t>
      </w:r>
    </w:p>
    <w:p w14:paraId="7FDEFBEE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Q7.  </w:t>
      </w:r>
      <w:r w:rsidRPr="00EF6E90">
        <w:rPr>
          <w:sz w:val="19"/>
        </w:rPr>
        <w:t>Write a summary function `batch_report(sequences)` that returns a dict with keys: `total`, `valid_count`, `invalid_count`, `avg_gc` (average GC of valid sequences only, 0.0 if none valid).</w:t>
      </w:r>
    </w:p>
    <w:p w14:paraId="2873CB0E" w14:textId="77777777" w:rsidR="000B4A23" w:rsidRDefault="000B4A23">
      <w:pPr>
        <w:spacing w:before="40" w:after="120"/>
      </w:pPr>
    </w:p>
    <w:p w14:paraId="7D4199A5" w14:textId="19B500CB" w:rsidR="000B4A23" w:rsidRDefault="00000000">
      <w:pPr>
        <w:shd w:val="clear" w:color="auto" w:fill="7B1D1D"/>
        <w:spacing w:before="120" w:after="80"/>
      </w:pPr>
      <w:r>
        <w:rPr>
          <w:b/>
          <w:color w:val="FFFFFF"/>
          <w:sz w:val="22"/>
        </w:rPr>
        <w:t xml:space="preserve">  Project 5 </w:t>
      </w:r>
      <w:r w:rsidR="00FC66FA">
        <w:rPr>
          <w:b/>
          <w:color w:val="FFFFFF"/>
          <w:sz w:val="22"/>
        </w:rPr>
        <w:t>-</w:t>
      </w:r>
      <w:r>
        <w:rPr>
          <w:b/>
          <w:color w:val="FFFFFF"/>
          <w:sz w:val="22"/>
        </w:rPr>
        <w:t xml:space="preserve"> Departmental Library Catalog</w:t>
      </w:r>
    </w:p>
    <w:p w14:paraId="58B04CAB" w14:textId="77777777" w:rsidR="000B4A23" w:rsidRDefault="00000000">
      <w:pPr>
        <w:spacing w:before="40" w:after="40"/>
      </w:pPr>
      <w:r>
        <w:rPr>
          <w:i/>
          <w:color w:val="555555"/>
          <w:sz w:val="19"/>
        </w:rPr>
        <w:t>Context: university library system</w:t>
      </w:r>
    </w:p>
    <w:p w14:paraId="7E7A3487" w14:textId="30206343" w:rsidR="000B4A23" w:rsidRPr="00EF6E90" w:rsidRDefault="00000000">
      <w:pPr>
        <w:spacing w:after="80"/>
      </w:pPr>
      <w:r w:rsidRPr="00EF6E90">
        <w:rPr>
          <w:b/>
          <w:sz w:val="18"/>
        </w:rPr>
        <w:t xml:space="preserve">Difficulty: Medium-High   |   Dataset: </w:t>
      </w:r>
      <w:proofErr w:type="spellStart"/>
      <w:r w:rsidRPr="00EF6E90">
        <w:rPr>
          <w:b/>
          <w:sz w:val="18"/>
        </w:rPr>
        <w:t>dict</w:t>
      </w:r>
      <w:proofErr w:type="spellEnd"/>
      <w:r w:rsidRPr="00EF6E90">
        <w:rPr>
          <w:b/>
          <w:sz w:val="18"/>
        </w:rPr>
        <w:t xml:space="preserve"> of </w:t>
      </w:r>
      <w:proofErr w:type="spellStart"/>
      <w:r w:rsidRPr="00EF6E90">
        <w:rPr>
          <w:b/>
          <w:sz w:val="18"/>
        </w:rPr>
        <w:t>dicts</w:t>
      </w:r>
      <w:proofErr w:type="spellEnd"/>
      <w:r w:rsidRPr="00EF6E90">
        <w:rPr>
          <w:b/>
          <w:sz w:val="18"/>
        </w:rPr>
        <w:t xml:space="preserve"> </w:t>
      </w:r>
      <w:r w:rsidR="00FC66FA" w:rsidRPr="00EF6E90">
        <w:rPr>
          <w:b/>
          <w:sz w:val="18"/>
        </w:rPr>
        <w:t>-</w:t>
      </w:r>
      <w:r w:rsidRPr="00EF6E90">
        <w:rPr>
          <w:b/>
          <w:sz w:val="18"/>
        </w:rPr>
        <w:t xml:space="preserve"> ISBN -&gt; book info, tags stored as a set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62"/>
      </w:tblGrid>
      <w:tr w:rsidR="000B4A23" w:rsidRPr="00227880" w14:paraId="594459AE" w14:textId="77777777" w:rsidTr="00CF01F0">
        <w:tc>
          <w:tcPr>
            <w:tcW w:w="9972" w:type="dxa"/>
            <w:shd w:val="clear" w:color="auto" w:fill="D9D9D9" w:themeFill="background1" w:themeFillShade="D9"/>
          </w:tcPr>
          <w:p w14:paraId="313E1B46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>catalog = {</w:t>
            </w:r>
          </w:p>
          <w:p w14:paraId="36A92C90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 xml:space="preserve">    "ISBN-001": {"title":"Intro to Algorithms","copies":3,"tags":{"CS","Math","Core"}},</w:t>
            </w:r>
          </w:p>
          <w:p w14:paraId="131F6BE1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 xml:space="preserve">    "ISBN-002": {"title":"Python for Data Analysis","copies":5,"tags":{"CS","Data","Elective"}},</w:t>
            </w:r>
          </w:p>
          <w:p w14:paraId="377A48DE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 xml:space="preserve">    "ISBN-003": {"title":"Genomics Primer","copies":2,"tags":{"Bio","Data","Core"}},</w:t>
            </w:r>
          </w:p>
          <w:p w14:paraId="694A33FA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 xml:space="preserve">    "ISBN-004": {"title":"Linear Algebra Basics","copies":0,"tags":{"Math","Core"}},</w:t>
            </w:r>
          </w:p>
          <w:p w14:paraId="5EB8FB06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 xml:space="preserve">    "ISBN-005": {"title":"Statistics for Scientists","copies":4,"tags":{"Math","Data","Elective"}},</w:t>
            </w:r>
          </w:p>
          <w:p w14:paraId="79830305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 xml:space="preserve">    "ISBN-006": {"title":"Machine Learning Intro","copies":1,"tags":{"CS","Data","Bio"}},</w:t>
            </w:r>
          </w:p>
          <w:p w14:paraId="3217E1F6" w14:textId="77777777" w:rsidR="000B4A23" w:rsidRPr="00227880" w:rsidRDefault="00000000">
            <w:r w:rsidRPr="00227880">
              <w:rPr>
                <w:rFonts w:ascii="Courier New" w:hAnsi="Courier New"/>
                <w:sz w:val="16"/>
              </w:rPr>
              <w:t>}</w:t>
            </w:r>
          </w:p>
        </w:tc>
      </w:tr>
    </w:tbl>
    <w:p w14:paraId="2E3154B5" w14:textId="77777777" w:rsidR="000B4A23" w:rsidRDefault="000B4A23">
      <w:pPr>
        <w:spacing w:before="40" w:after="80"/>
      </w:pPr>
    </w:p>
    <w:p w14:paraId="358B7E31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Q1.  </w:t>
      </w:r>
      <w:r w:rsidRPr="00EF6E90">
        <w:rPr>
          <w:sz w:val="19"/>
        </w:rPr>
        <w:t>Write `out_of_stock(catalog)` returning a list of book titles where `copies == 0`, using a list comprehension.</w:t>
      </w:r>
    </w:p>
    <w:p w14:paraId="437500DB" w14:textId="6337F9A1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Q2.  </w:t>
      </w:r>
      <w:r w:rsidRPr="00EF6E90">
        <w:rPr>
          <w:sz w:val="19"/>
        </w:rPr>
        <w:t>Write `books_with_</w:t>
      </w:r>
      <w:proofErr w:type="gramStart"/>
      <w:r w:rsidRPr="00EF6E90">
        <w:rPr>
          <w:sz w:val="19"/>
        </w:rPr>
        <w:t>tag(</w:t>
      </w:r>
      <w:proofErr w:type="gramEnd"/>
      <w:r w:rsidRPr="00EF6E90">
        <w:rPr>
          <w:sz w:val="19"/>
        </w:rPr>
        <w:t xml:space="preserve">catalog, </w:t>
      </w:r>
      <w:proofErr w:type="gramStart"/>
      <w:r w:rsidRPr="00EF6E90">
        <w:rPr>
          <w:sz w:val="19"/>
        </w:rPr>
        <w:t>tag)`</w:t>
      </w:r>
      <w:proofErr w:type="gramEnd"/>
      <w:r w:rsidRPr="00EF6E90">
        <w:rPr>
          <w:sz w:val="19"/>
        </w:rPr>
        <w:t xml:space="preserve"> returning a list of titles that contain the given tag in their tags set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use the `in` operator on a set (not a manual character search).</w:t>
      </w:r>
    </w:p>
    <w:p w14:paraId="7AAEB057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Q3.  </w:t>
      </w:r>
      <w:r w:rsidRPr="00EF6E90">
        <w:rPr>
          <w:sz w:val="19"/>
        </w:rPr>
        <w:t>Build `all_tags`: the union of every book's tags set across the whole catalog, computed WITHOUT a manual loop that adds one tag at a time (use `set.union(*...)` or equivalent).</w:t>
      </w:r>
    </w:p>
    <w:p w14:paraId="1AAFF132" w14:textId="77777777" w:rsidR="000B4A23" w:rsidRDefault="00000000">
      <w:pPr>
        <w:spacing w:after="60"/>
        <w:ind w:left="340"/>
      </w:pPr>
      <w:r>
        <w:rPr>
          <w:i/>
          <w:color w:val="555555"/>
          <w:sz w:val="17"/>
        </w:rPr>
        <w:t>Hint: set().union(*(book['tags'] for book in catalog.values()))</w:t>
      </w:r>
    </w:p>
    <w:p w14:paraId="6AC4BABE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Q4.  </w:t>
      </w:r>
      <w:r w:rsidRPr="00EF6E90">
        <w:rPr>
          <w:sz w:val="19"/>
        </w:rPr>
        <w:t>Write `cs_and_data_books(catalog)` returning titles of books tagged with BOTH `'CS'` AND `'Data'`, using set intersection (`&amp;`) on each book's tags.</w:t>
      </w:r>
    </w:p>
    <w:p w14:paraId="183CF1FA" w14:textId="77A4E194" w:rsidR="000B4A23" w:rsidRPr="00EF6E90" w:rsidRDefault="00000000">
      <w:pPr>
        <w:spacing w:before="60" w:after="0"/>
      </w:pPr>
      <w:r w:rsidRPr="00EF6E90">
        <w:rPr>
          <w:b/>
          <w:sz w:val="19"/>
        </w:rPr>
        <w:lastRenderedPageBreak/>
        <w:t xml:space="preserve">Q5.  </w:t>
      </w:r>
      <w:r w:rsidRPr="00EF6E90">
        <w:rPr>
          <w:sz w:val="19"/>
        </w:rPr>
        <w:t xml:space="preserve">Write `total_copies(catalog)` </w:t>
      </w:r>
      <w:proofErr w:type="gramStart"/>
      <w:r w:rsidRPr="00EF6E90">
        <w:rPr>
          <w:sz w:val="19"/>
        </w:rPr>
        <w:t>that sums</w:t>
      </w:r>
      <w:proofErr w:type="gramEnd"/>
      <w:r w:rsidRPr="00EF6E90">
        <w:rPr>
          <w:sz w:val="19"/>
        </w:rPr>
        <w:t xml:space="preserve"> `copies` across the whole catalog using `</w:t>
      </w:r>
      <w:proofErr w:type="gramStart"/>
      <w:r w:rsidRPr="00EF6E90">
        <w:rPr>
          <w:sz w:val="19"/>
        </w:rPr>
        <w:t>sum(</w:t>
      </w:r>
      <w:proofErr w:type="gramEnd"/>
      <w:r w:rsidRPr="00EF6E90">
        <w:rPr>
          <w:sz w:val="19"/>
        </w:rPr>
        <w:t xml:space="preserve">)` with a generator expression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no manual accumulator loop.</w:t>
      </w:r>
    </w:p>
    <w:p w14:paraId="751BCD52" w14:textId="77777777" w:rsidR="000B4A23" w:rsidRDefault="00000000">
      <w:pPr>
        <w:spacing w:after="60"/>
        <w:ind w:left="340"/>
      </w:pPr>
      <w:r>
        <w:rPr>
          <w:i/>
          <w:color w:val="555555"/>
          <w:sz w:val="17"/>
        </w:rPr>
        <w:t>Hint: sum(b['copies'] for b in catalog.values())</w:t>
      </w:r>
    </w:p>
    <w:p w14:paraId="46A0CA42" w14:textId="777777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Q6.  </w:t>
      </w:r>
      <w:r w:rsidRPr="00EF6E90">
        <w:rPr>
          <w:sz w:val="19"/>
        </w:rPr>
        <w:t>Write `restock_needed(catalog, threshold=2)` returning `{title: copies}` for books at or below the threshold, using a dict comprehension.</w:t>
      </w:r>
    </w:p>
    <w:p w14:paraId="217C2F67" w14:textId="379B1077" w:rsidR="000B4A23" w:rsidRPr="00EF6E90" w:rsidRDefault="00000000">
      <w:pPr>
        <w:spacing w:before="60" w:after="0"/>
      </w:pPr>
      <w:r w:rsidRPr="00EF6E90">
        <w:rPr>
          <w:b/>
          <w:sz w:val="19"/>
        </w:rPr>
        <w:t xml:space="preserve">Q7.  </w:t>
      </w:r>
      <w:r w:rsidRPr="00EF6E90">
        <w:rPr>
          <w:sz w:val="19"/>
        </w:rPr>
        <w:t xml:space="preserve">Write `tag_frequency(catalog)` returning a dict mapping each unique tag to how many books carry it </w:t>
      </w:r>
      <w:r w:rsidR="00FC66FA" w:rsidRPr="00EF6E90">
        <w:rPr>
          <w:sz w:val="19"/>
        </w:rPr>
        <w:t>-</w:t>
      </w:r>
      <w:r w:rsidRPr="00EF6E90">
        <w:rPr>
          <w:sz w:val="19"/>
        </w:rPr>
        <w:t xml:space="preserve"> build it using `all_tags` from Q3 and </w:t>
      </w:r>
      <w:proofErr w:type="gramStart"/>
      <w:r w:rsidRPr="00EF6E90">
        <w:rPr>
          <w:sz w:val="19"/>
        </w:rPr>
        <w:t>`.count()`</w:t>
      </w:r>
      <w:proofErr w:type="gramEnd"/>
      <w:r w:rsidRPr="00EF6E90">
        <w:rPr>
          <w:sz w:val="19"/>
        </w:rPr>
        <w:t>-style logic via a comprehension over `</w:t>
      </w:r>
      <w:proofErr w:type="gramStart"/>
      <w:r w:rsidRPr="00EF6E90">
        <w:rPr>
          <w:sz w:val="19"/>
        </w:rPr>
        <w:t>catalog.values()`</w:t>
      </w:r>
      <w:proofErr w:type="gramEnd"/>
      <w:r w:rsidRPr="00EF6E90">
        <w:rPr>
          <w:sz w:val="19"/>
        </w:rPr>
        <w:t>.</w:t>
      </w:r>
    </w:p>
    <w:p w14:paraId="34334BB3" w14:textId="77777777" w:rsidR="000B4A23" w:rsidRDefault="000B4A23">
      <w:pPr>
        <w:spacing w:before="40" w:after="120"/>
      </w:pPr>
    </w:p>
    <w:p w14:paraId="2EEBDE3B" w14:textId="77777777" w:rsidR="000B4A23" w:rsidRDefault="00000000">
      <w:r>
        <w:br w:type="page"/>
      </w:r>
    </w:p>
    <w:p w14:paraId="29B94CDC" w14:textId="14AADF24" w:rsidR="000B4A23" w:rsidRDefault="00000000">
      <w:pPr>
        <w:shd w:val="clear" w:color="auto" w:fill="1B2A4A"/>
        <w:spacing w:before="120" w:after="80"/>
      </w:pPr>
      <w:r>
        <w:rPr>
          <w:b/>
          <w:color w:val="FFFFFF"/>
          <w:sz w:val="26"/>
        </w:rPr>
        <w:lastRenderedPageBreak/>
        <w:t xml:space="preserve">  PART B </w:t>
      </w:r>
      <w:r w:rsidR="00FC66FA">
        <w:rPr>
          <w:b/>
          <w:color w:val="FFFFFF"/>
          <w:sz w:val="26"/>
        </w:rPr>
        <w:t>-</w:t>
      </w:r>
      <w:r>
        <w:rPr>
          <w:b/>
          <w:color w:val="FFFFFF"/>
          <w:sz w:val="26"/>
        </w:rPr>
        <w:t xml:space="preserve"> STANDALONE QUESTIONS</w:t>
      </w:r>
    </w:p>
    <w:p w14:paraId="44C65C14" w14:textId="77777777" w:rsidR="000B4A23" w:rsidRDefault="00000000">
      <w:pPr>
        <w:spacing w:after="160"/>
      </w:pPr>
      <w:r>
        <w:rPr>
          <w:color w:val="555555"/>
          <w:sz w:val="18"/>
        </w:rPr>
        <w:t>10 Questions × 3 marks = 30 marks  |  Concepts span C0–C6</w:t>
      </w:r>
    </w:p>
    <w:p w14:paraId="08C74209" w14:textId="6144D170" w:rsidR="000B4A23" w:rsidRDefault="00000000">
      <w:pPr>
        <w:spacing w:before="120" w:after="20"/>
      </w:pPr>
      <w:r w:rsidRPr="00EF6E90">
        <w:rPr>
          <w:b/>
        </w:rPr>
        <w:t>Q36.</w:t>
      </w:r>
      <w:r>
        <w:rPr>
          <w:b/>
          <w:color w:val="1B2A4A"/>
        </w:rPr>
        <w:t xml:space="preserve">  </w:t>
      </w:r>
      <w:r w:rsidRPr="00EF6E90">
        <w:rPr>
          <w:b/>
        </w:rPr>
        <w:t xml:space="preserve">Efficiency check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>Two candidate implementations are shown below for looking up a patient's age from a dict, with a default of `'Unknown'` if missing:</w:t>
      </w:r>
      <w:r>
        <w:rPr>
          <w:sz w:val="19"/>
        </w:rPr>
        <w:br/>
        <w:t xml:space="preserve">  (a) `if pid in d: age = d[pid] else: age = 'Unknown'`</w:t>
      </w:r>
      <w:r>
        <w:rPr>
          <w:sz w:val="19"/>
        </w:rPr>
        <w:br/>
        <w:t xml:space="preserve">  (b) `age = </w:t>
      </w:r>
      <w:proofErr w:type="gramStart"/>
      <w:r>
        <w:rPr>
          <w:sz w:val="19"/>
        </w:rPr>
        <w:t>d.get(</w:t>
      </w:r>
      <w:proofErr w:type="gramEnd"/>
      <w:r>
        <w:rPr>
          <w:sz w:val="19"/>
        </w:rPr>
        <w:t>pid, 'Unknown</w:t>
      </w:r>
      <w:proofErr w:type="gramStart"/>
      <w:r>
        <w:rPr>
          <w:sz w:val="19"/>
        </w:rPr>
        <w:t>')`</w:t>
      </w:r>
      <w:proofErr w:type="gramEnd"/>
      <w:r>
        <w:rPr>
          <w:sz w:val="19"/>
        </w:rPr>
        <w:br/>
        <w:t>Explain in 2-3 sentences which is preferred in production code and why (readability, performance, and risk of `KeyError` if written incorrectly).</w:t>
      </w:r>
    </w:p>
    <w:p w14:paraId="5F3D13C8" w14:textId="7AD256D8" w:rsidR="000B4A23" w:rsidRDefault="00000000">
      <w:pPr>
        <w:spacing w:after="40"/>
        <w:ind w:left="340"/>
      </w:pPr>
      <w:r>
        <w:rPr>
          <w:i/>
          <w:color w:val="555555"/>
          <w:sz w:val="17"/>
        </w:rPr>
        <w:t xml:space="preserve">Hint: No code required </w:t>
      </w:r>
      <w:r w:rsidR="00FC66FA">
        <w:rPr>
          <w:i/>
          <w:color w:val="555555"/>
          <w:sz w:val="17"/>
        </w:rPr>
        <w:t>-</w:t>
      </w:r>
      <w:r>
        <w:rPr>
          <w:i/>
          <w:color w:val="555555"/>
          <w:sz w:val="17"/>
        </w:rPr>
        <w:t xml:space="preserve"> written answer.</w:t>
      </w:r>
    </w:p>
    <w:p w14:paraId="452CC88E" w14:textId="44F4D92F" w:rsidR="000B4A23" w:rsidRDefault="00000000">
      <w:pPr>
        <w:spacing w:before="120" w:after="20"/>
      </w:pPr>
      <w:r w:rsidRPr="00EF6E90">
        <w:rPr>
          <w:b/>
        </w:rPr>
        <w:t xml:space="preserve">Q37.  String cleaning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 xml:space="preserve">Given `raw = </w:t>
      </w:r>
      <w:proofErr w:type="gramStart"/>
      <w:r>
        <w:rPr>
          <w:sz w:val="19"/>
        </w:rPr>
        <w:t>'  Ahmad</w:t>
      </w:r>
      <w:proofErr w:type="gramEnd"/>
      <w:r>
        <w:rPr>
          <w:sz w:val="19"/>
        </w:rPr>
        <w:t xml:space="preserve">   </w:t>
      </w:r>
      <w:proofErr w:type="gramStart"/>
      <w:r>
        <w:rPr>
          <w:sz w:val="19"/>
        </w:rPr>
        <w:t>RAZA  '</w:t>
      </w:r>
      <w:proofErr w:type="gramEnd"/>
      <w:r>
        <w:rPr>
          <w:sz w:val="19"/>
        </w:rPr>
        <w:t xml:space="preserve">`, write a single chained expression (no intermediate variables, no loops) that produces `'Ahmad Raza'` </w:t>
      </w:r>
      <w:r w:rsidR="00FC66FA">
        <w:rPr>
          <w:sz w:val="19"/>
        </w:rPr>
        <w:t>-</w:t>
      </w:r>
      <w:r>
        <w:rPr>
          <w:sz w:val="19"/>
        </w:rPr>
        <w:t xml:space="preserve"> stripped, single-spaced, and title-cased.</w:t>
      </w:r>
    </w:p>
    <w:p w14:paraId="6216D4D0" w14:textId="31EC37C1" w:rsidR="000B4A23" w:rsidRDefault="00000000">
      <w:pPr>
        <w:spacing w:before="120" w:after="20"/>
      </w:pPr>
      <w:r w:rsidRPr="00EF6E90">
        <w:rPr>
          <w:b/>
        </w:rPr>
        <w:t xml:space="preserve">Q38.  List vs comprehension </w:t>
      </w:r>
      <w:r w:rsidR="00FC66FA">
        <w:rPr>
          <w:b/>
          <w:color w:val="7B1D1D"/>
        </w:rPr>
        <w:t>-</w:t>
      </w:r>
      <w:r>
        <w:rPr>
          <w:b/>
          <w:color w:val="7B1D1D"/>
        </w:rPr>
        <w:t xml:space="preserve"> </w:t>
      </w:r>
      <w:r>
        <w:rPr>
          <w:sz w:val="19"/>
        </w:rPr>
        <w:t>Given `</w:t>
      </w:r>
      <w:proofErr w:type="spellStart"/>
      <w:r>
        <w:rPr>
          <w:sz w:val="19"/>
        </w:rPr>
        <w:t>nums</w:t>
      </w:r>
      <w:proofErr w:type="spellEnd"/>
      <w:r>
        <w:rPr>
          <w:sz w:val="19"/>
        </w:rPr>
        <w:t xml:space="preserve"> = [4, 15, 8, 23, 16, 42, </w:t>
      </w:r>
      <w:proofErr w:type="gramStart"/>
      <w:r>
        <w:rPr>
          <w:sz w:val="19"/>
        </w:rPr>
        <w:t>7]`</w:t>
      </w:r>
      <w:proofErr w:type="gramEnd"/>
      <w:r>
        <w:rPr>
          <w:sz w:val="19"/>
        </w:rPr>
        <w:t>, write ONE list comprehension that returns only the even numbers, doubled. Do not use a `for` loop with `.append()`.</w:t>
      </w:r>
    </w:p>
    <w:p w14:paraId="20EF189D" w14:textId="4A8C0945" w:rsidR="000B4A23" w:rsidRDefault="00000000">
      <w:pPr>
        <w:spacing w:before="120" w:after="20"/>
      </w:pPr>
      <w:r w:rsidRPr="00EF6E90">
        <w:rPr>
          <w:b/>
        </w:rPr>
        <w:t xml:space="preserve">Q39.  Tuple unpacking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 xml:space="preserve">Given `record = ('P004', 'Zara Malik', 45, </w:t>
      </w:r>
      <w:proofErr w:type="gramStart"/>
      <w:r>
        <w:rPr>
          <w:sz w:val="19"/>
        </w:rPr>
        <w:t>38.2)`</w:t>
      </w:r>
      <w:proofErr w:type="gramEnd"/>
      <w:r>
        <w:rPr>
          <w:sz w:val="19"/>
        </w:rPr>
        <w:t>, unpack it into four named variables in a single line, then print a formatted sentence using all four.</w:t>
      </w:r>
    </w:p>
    <w:p w14:paraId="0F900BD7" w14:textId="06E684DA" w:rsidR="000B4A23" w:rsidRDefault="00000000">
      <w:pPr>
        <w:spacing w:before="120" w:after="20"/>
      </w:pPr>
      <w:r w:rsidRPr="00EF6E90">
        <w:rPr>
          <w:b/>
        </w:rPr>
        <w:t xml:space="preserve">Q40.  Set membership efficiency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>You need to repeatedly check whether a patient ID exists in a large collection of 10,000 IDs. Explain in 1-2 sentences why storing the IDs in a `set` is more efficient for membership testing than storing them in a `list`.</w:t>
      </w:r>
    </w:p>
    <w:p w14:paraId="2422F18D" w14:textId="4CC26542" w:rsidR="000B4A23" w:rsidRDefault="00000000">
      <w:pPr>
        <w:spacing w:after="40"/>
        <w:ind w:left="340"/>
      </w:pPr>
      <w:r>
        <w:rPr>
          <w:i/>
          <w:color w:val="555555"/>
          <w:sz w:val="17"/>
        </w:rPr>
        <w:t xml:space="preserve">Hint: Written answer </w:t>
      </w:r>
      <w:r w:rsidR="00FC66FA">
        <w:rPr>
          <w:i/>
          <w:color w:val="555555"/>
          <w:sz w:val="17"/>
        </w:rPr>
        <w:t>-</w:t>
      </w:r>
      <w:r>
        <w:rPr>
          <w:i/>
          <w:color w:val="555555"/>
          <w:sz w:val="17"/>
        </w:rPr>
        <w:t xml:space="preserve"> mention average-case time complexity (</w:t>
      </w:r>
      <w:proofErr w:type="gramStart"/>
      <w:r>
        <w:rPr>
          <w:i/>
          <w:color w:val="555555"/>
          <w:sz w:val="17"/>
        </w:rPr>
        <w:t>O(</w:t>
      </w:r>
      <w:proofErr w:type="gramEnd"/>
      <w:r>
        <w:rPr>
          <w:i/>
          <w:color w:val="555555"/>
          <w:sz w:val="17"/>
        </w:rPr>
        <w:t>1) vs O(n)).</w:t>
      </w:r>
    </w:p>
    <w:p w14:paraId="6B997BC5" w14:textId="79F0B417" w:rsidR="000B4A23" w:rsidRDefault="00000000">
      <w:pPr>
        <w:spacing w:before="120" w:after="20"/>
      </w:pPr>
      <w:r w:rsidRPr="00EF6E90">
        <w:rPr>
          <w:b/>
        </w:rPr>
        <w:t xml:space="preserve">Q41.  Control flow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>Write a function `classify_bp(systolic)` using `if/elif/else` that returns `'Low'` (&lt;90), `'Normal'` (90-120), `'Elevated'` (121-139), or `'High'` (&gt;=140).</w:t>
      </w:r>
    </w:p>
    <w:p w14:paraId="7A2E34B1" w14:textId="1EF78890" w:rsidR="000B4A23" w:rsidRDefault="00000000">
      <w:pPr>
        <w:spacing w:before="120" w:after="20"/>
      </w:pPr>
      <w:r w:rsidRPr="00EF6E90">
        <w:rPr>
          <w:b/>
        </w:rPr>
        <w:t xml:space="preserve">Q42.  Loop with early exit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 xml:space="preserve">Given a list of temperatures </w:t>
      </w:r>
      <w:proofErr w:type="gramStart"/>
      <w:r>
        <w:rPr>
          <w:sz w:val="19"/>
        </w:rPr>
        <w:t>`[</w:t>
      </w:r>
      <w:proofErr w:type="gramEnd"/>
      <w:r>
        <w:rPr>
          <w:sz w:val="19"/>
        </w:rPr>
        <w:t xml:space="preserve">36.5, 36.8, 37.1, 39.8, </w:t>
      </w:r>
      <w:proofErr w:type="gramStart"/>
      <w:r>
        <w:rPr>
          <w:sz w:val="19"/>
        </w:rPr>
        <w:t>37.0]`</w:t>
      </w:r>
      <w:proofErr w:type="gramEnd"/>
      <w:r>
        <w:rPr>
          <w:sz w:val="19"/>
        </w:rPr>
        <w:t>, write a `for` loop that stops (using `break`) as soon as it finds the first temperature above 39.0, and prints its index and value.</w:t>
      </w:r>
    </w:p>
    <w:p w14:paraId="59A85B84" w14:textId="6FBD7E9E" w:rsidR="000B4A23" w:rsidRDefault="00000000">
      <w:pPr>
        <w:spacing w:before="120" w:after="20"/>
      </w:pPr>
      <w:r w:rsidRPr="00EF6E90">
        <w:rPr>
          <w:b/>
        </w:rPr>
        <w:t xml:space="preserve">Q43.  Lambda + sorted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>Given `patients = [('Ahmad', 34), ('Sara', 28), ('Bilal', 51</w:t>
      </w:r>
      <w:proofErr w:type="gramStart"/>
      <w:r>
        <w:rPr>
          <w:sz w:val="19"/>
        </w:rPr>
        <w:t>)]`</w:t>
      </w:r>
      <w:proofErr w:type="gramEnd"/>
      <w:r>
        <w:rPr>
          <w:sz w:val="19"/>
        </w:rPr>
        <w:t xml:space="preserve"> (name, age tuples), sort this list by age descending using `</w:t>
      </w:r>
      <w:proofErr w:type="gramStart"/>
      <w:r>
        <w:rPr>
          <w:sz w:val="19"/>
        </w:rPr>
        <w:t>sorted(</w:t>
      </w:r>
      <w:proofErr w:type="gramEnd"/>
      <w:r>
        <w:rPr>
          <w:sz w:val="19"/>
        </w:rPr>
        <w:t xml:space="preserve">)` with a `lambda` as the key </w:t>
      </w:r>
      <w:r w:rsidR="00FC66FA">
        <w:rPr>
          <w:sz w:val="19"/>
        </w:rPr>
        <w:t>-</w:t>
      </w:r>
      <w:r>
        <w:rPr>
          <w:sz w:val="19"/>
        </w:rPr>
        <w:t xml:space="preserve"> in one line.</w:t>
      </w:r>
    </w:p>
    <w:p w14:paraId="2ACBC27A" w14:textId="0A54EAE7" w:rsidR="000B4A23" w:rsidRDefault="00000000">
      <w:pPr>
        <w:spacing w:before="120" w:after="20"/>
      </w:pPr>
      <w:r w:rsidRPr="00EF6E90">
        <w:rPr>
          <w:b/>
        </w:rPr>
        <w:t xml:space="preserve">Q44.  Function with default + type hint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>Write a function `</w:t>
      </w:r>
      <w:proofErr w:type="gramStart"/>
      <w:r>
        <w:rPr>
          <w:sz w:val="19"/>
        </w:rPr>
        <w:t>bmi(</w:t>
      </w:r>
      <w:proofErr w:type="gramEnd"/>
      <w:r>
        <w:rPr>
          <w:sz w:val="19"/>
        </w:rPr>
        <w:t>weight: float, height: float, unit: str = 'metric') -&gt; float` that computes BMI (`weight / height**2` for metric in kg/m²). Include a docstring with one line describing what it returns.</w:t>
      </w:r>
    </w:p>
    <w:p w14:paraId="65F08EE5" w14:textId="66F0A225" w:rsidR="000B4A23" w:rsidRDefault="00000000">
      <w:pPr>
        <w:spacing w:before="120" w:after="20"/>
      </w:pPr>
      <w:r w:rsidRPr="00EF6E90">
        <w:rPr>
          <w:b/>
        </w:rPr>
        <w:t xml:space="preserve">Q45.  Module usage </w:t>
      </w:r>
      <w:r w:rsidR="00FC66FA" w:rsidRPr="00EF6E90">
        <w:rPr>
          <w:b/>
        </w:rPr>
        <w:t>-</w:t>
      </w:r>
      <w:r w:rsidRPr="00EF6E90">
        <w:rPr>
          <w:b/>
        </w:rPr>
        <w:t xml:space="preserve"> </w:t>
      </w:r>
      <w:r>
        <w:rPr>
          <w:sz w:val="19"/>
        </w:rPr>
        <w:t>Using the `random` module, write code that sets a seed of `42`, then generates a list of 5 random integers between 1 and 100 using a single list comprehension (not five separate calls).</w:t>
      </w:r>
    </w:p>
    <w:p w14:paraId="58A6D975" w14:textId="77777777" w:rsidR="000B4A23" w:rsidRDefault="00000000">
      <w:pPr>
        <w:spacing w:after="40"/>
        <w:ind w:left="340"/>
      </w:pPr>
      <w:r>
        <w:rPr>
          <w:i/>
          <w:color w:val="555555"/>
          <w:sz w:val="17"/>
        </w:rPr>
        <w:t>Hint: random.seed(42); [random.randint(1,100) for _ in range(5)]</w:t>
      </w:r>
    </w:p>
    <w:p w14:paraId="13F1376C" w14:textId="77777777" w:rsidR="000B4A23" w:rsidRDefault="000B4A23">
      <w:pPr>
        <w:spacing w:before="40"/>
      </w:pPr>
    </w:p>
    <w:p w14:paraId="40F06460" w14:textId="77777777" w:rsidR="009D30E3" w:rsidRDefault="009D30E3"/>
    <w:sectPr w:rsidR="009D30E3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8AE35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</w:abstractNum>
  <w:num w:numId="1" w16cid:durableId="1737776700">
    <w:abstractNumId w:val="8"/>
  </w:num>
  <w:num w:numId="2" w16cid:durableId="2094473048">
    <w:abstractNumId w:val="6"/>
  </w:num>
  <w:num w:numId="3" w16cid:durableId="403573953">
    <w:abstractNumId w:val="5"/>
  </w:num>
  <w:num w:numId="4" w16cid:durableId="974021152">
    <w:abstractNumId w:val="4"/>
  </w:num>
  <w:num w:numId="5" w16cid:durableId="465321155">
    <w:abstractNumId w:val="7"/>
  </w:num>
  <w:num w:numId="6" w16cid:durableId="357462929">
    <w:abstractNumId w:val="3"/>
  </w:num>
  <w:num w:numId="7" w16cid:durableId="117264245">
    <w:abstractNumId w:val="2"/>
  </w:num>
  <w:num w:numId="8" w16cid:durableId="2037845411">
    <w:abstractNumId w:val="1"/>
  </w:num>
  <w:num w:numId="9" w16cid:durableId="2044211843">
    <w:abstractNumId w:val="0"/>
  </w:num>
  <w:num w:numId="10" w16cid:durableId="932395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3B0"/>
    <w:rsid w:val="000B4A23"/>
    <w:rsid w:val="000E5E43"/>
    <w:rsid w:val="0015074B"/>
    <w:rsid w:val="00165D5C"/>
    <w:rsid w:val="00227880"/>
    <w:rsid w:val="0029639D"/>
    <w:rsid w:val="00326F90"/>
    <w:rsid w:val="0086472C"/>
    <w:rsid w:val="00906904"/>
    <w:rsid w:val="009D30E3"/>
    <w:rsid w:val="00AA1D8D"/>
    <w:rsid w:val="00B47730"/>
    <w:rsid w:val="00CB0664"/>
    <w:rsid w:val="00CF01F0"/>
    <w:rsid w:val="00EF6E90"/>
    <w:rsid w:val="00FC66FA"/>
    <w:rsid w:val="00FC693F"/>
    <w:rsid w:val="00FD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63A2E"/>
  <w14:defaultImageDpi w14:val="300"/>
  <w15:docId w15:val="{E2639FBF-EC23-4BAD-957B-AA2296B1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PMYLS</cp:lastModifiedBy>
  <cp:revision>2</cp:revision>
  <cp:lastPrinted>2026-07-20T14:50:00Z</cp:lastPrinted>
  <dcterms:created xsi:type="dcterms:W3CDTF">2026-07-20T14:51:00Z</dcterms:created>
  <dcterms:modified xsi:type="dcterms:W3CDTF">2026-07-20T14:51:00Z</dcterms:modified>
  <cp:category/>
</cp:coreProperties>
</file>